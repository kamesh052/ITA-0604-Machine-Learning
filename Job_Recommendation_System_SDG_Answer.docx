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DESIGN A MACHINE LEARNING-BASED JOB RECOMMENDATION SYSTEM</w:t>
      </w:r>
    </w:p>
    <w:p>
      <w:pPr>
        <w:pStyle w:val="Heading1"/>
      </w:pPr>
      <w:r>
        <w:t>1. Introduction</w:t>
      </w:r>
    </w:p>
    <w:p>
      <w:r>
        <w:t>A Machine Learning-Based Job Recommendation System is a technology that helps job seekers find suitable job opportunities based on their skills, educational qualifications, work experience, interests, and preferences. The system uses Machine Learning algorithms to analyze job descriptions and candidate profiles and recommend the most relevant jobs.</w:t>
      </w:r>
    </w:p>
    <w:p>
      <w:r>
        <w:t>Traditional job searching requires users to manually search through numerous vacancies. The proposed system simplifies this process by automatically matching candidate profiles with available job opportunities. It ranks jobs according to their relevance and displays suitable recommendations, helping users save time and explore career opportunities more efficiently.</w:t>
      </w:r>
    </w:p>
    <w:p>
      <w:pPr>
        <w:pStyle w:val="Heading1"/>
      </w:pPr>
      <w:r>
        <w:t>2. Objectives</w:t>
      </w:r>
    </w:p>
    <w:p>
      <w:pPr>
        <w:pStyle w:val="ListBullet"/>
      </w:pPr>
      <w:r>
        <w:t>To recommend suitable jobs based on candidates' skills, qualifications, and experience.</w:t>
      </w:r>
    </w:p>
    <w:p>
      <w:pPr>
        <w:pStyle w:val="ListBullet"/>
      </w:pPr>
      <w:r>
        <w:t>To apply Machine Learning techniques to analyze job descriptions and candidate profiles.</w:t>
      </w:r>
    </w:p>
    <w:p>
      <w:pPr>
        <w:pStyle w:val="ListBullet"/>
      </w:pPr>
      <w:r>
        <w:t>To improve the accuracy and relevance of job recommendations.</w:t>
      </w:r>
    </w:p>
    <w:p>
      <w:pPr>
        <w:pStyle w:val="ListBullet"/>
      </w:pPr>
      <w:r>
        <w:t>To reduce the time required for manual job searching.</w:t>
      </w:r>
    </w:p>
    <w:p>
      <w:pPr>
        <w:pStyle w:val="ListBullet"/>
      </w:pPr>
      <w:r>
        <w:t>To provide personalized job suggestions based on user preferences.</w:t>
      </w:r>
    </w:p>
    <w:p>
      <w:pPr>
        <w:pStyle w:val="ListBullet"/>
      </w:pPr>
      <w:r>
        <w:t>To help job seekers identify missing skills and potential learning opportunities.</w:t>
      </w:r>
    </w:p>
    <w:p>
      <w:pPr>
        <w:pStyle w:val="Heading1"/>
      </w:pPr>
      <w:r>
        <w:t>3. Working Principle</w:t>
      </w:r>
    </w:p>
    <w:p>
      <w:pPr>
        <w:pStyle w:val="ListNumber"/>
      </w:pPr>
      <w:r>
        <w:t>User Profile Collection: Collects information such as education, skills, experience, and preferred job roles.</w:t>
      </w:r>
    </w:p>
    <w:p>
      <w:pPr>
        <w:pStyle w:val="ListNumber"/>
      </w:pPr>
      <w:r>
        <w:t>Job Data Collection: Collects job titles, descriptions, required skills, qualifications, and experience requirements.</w:t>
      </w:r>
    </w:p>
    <w:p>
      <w:pPr>
        <w:pStyle w:val="ListNumber"/>
      </w:pPr>
      <w:r>
        <w:t>Data Preprocessing: Cleans and organizes the collected information.</w:t>
      </w:r>
    </w:p>
    <w:p>
      <w:pPr>
        <w:pStyle w:val="ListNumber"/>
      </w:pPr>
      <w:r>
        <w:t>Feature Extraction: Converts textual information into numerical representations using TF-IDF.</w:t>
      </w:r>
    </w:p>
    <w:p>
      <w:pPr>
        <w:pStyle w:val="ListNumber"/>
      </w:pPr>
      <w:r>
        <w:t>Job Matching: Compares candidate profiles with job descriptions using cosine similarity or suitable Machine Learning algorithms.</w:t>
      </w:r>
    </w:p>
    <w:p>
      <w:pPr>
        <w:pStyle w:val="ListNumber"/>
      </w:pPr>
      <w:r>
        <w:t>Recommendation Generation: Ranks available jobs according to their relevance to the candidate.</w:t>
      </w:r>
    </w:p>
    <w:p>
      <w:pPr>
        <w:pStyle w:val="ListNumber"/>
      </w:pPr>
      <w:r>
        <w:t>Result Display: Displays recommended jobs along with matching skills and relevance scores.</w:t>
      </w:r>
    </w:p>
    <w:p>
      <w:pPr>
        <w:pStyle w:val="Heading1"/>
      </w:pPr>
      <w:r>
        <w:t>4. Techniques Used</w:t>
      </w:r>
    </w:p>
    <w:p>
      <w:pPr>
        <w:pStyle w:val="ListBullet"/>
      </w:pPr>
      <w:r>
        <w:t>Machine Learning: Identifies patterns and supports personalized recommendations.</w:t>
      </w:r>
    </w:p>
    <w:p>
      <w:pPr>
        <w:pStyle w:val="ListBullet"/>
      </w:pPr>
      <w:r>
        <w:t>TF-IDF: Converts job descriptions and candidate profiles into numerical text features.</w:t>
      </w:r>
    </w:p>
    <w:p>
      <w:pPr>
        <w:pStyle w:val="ListBullet"/>
      </w:pPr>
      <w:r>
        <w:t>Cosine Similarity: Measures the similarity between candidate profiles and job descriptions.</w:t>
      </w:r>
    </w:p>
    <w:p>
      <w:pPr>
        <w:pStyle w:val="ListBullet"/>
      </w:pPr>
      <w:r>
        <w:t>Natural Language Processing (NLP): Processes and analyzes textual job information.</w:t>
      </w:r>
    </w:p>
    <w:p>
      <w:pPr>
        <w:pStyle w:val="ListBullet"/>
      </w:pPr>
      <w:r>
        <w:t>Classification Algorithms: Algorithms such as Logistic Regression or Support Vector Machine can be used when labelled training data is available.</w:t>
      </w:r>
    </w:p>
    <w:p>
      <w:pPr>
        <w:pStyle w:val="ListBullet"/>
      </w:pPr>
      <w:r>
        <w:t>Recommendation Ranking: Sorts jobs according to their relevance and compatibility with candidate preferences.</w:t>
      </w:r>
    </w:p>
    <w:p>
      <w:pPr>
        <w:pStyle w:val="Heading1"/>
      </w:pPr>
      <w:r>
        <w:t>5. Expected Outcomes</w:t>
      </w:r>
    </w:p>
    <w:p>
      <w:pPr>
        <w:pStyle w:val="ListBullet"/>
      </w:pPr>
      <w:r>
        <w:t>Relevant job recommendations based on candidate profiles.</w:t>
      </w:r>
    </w:p>
    <w:p>
      <w:pPr>
        <w:pStyle w:val="ListBullet"/>
      </w:pPr>
      <w:r>
        <w:t>Improved matching between job requirements and candidate skills.</w:t>
      </w:r>
    </w:p>
    <w:p>
      <w:pPr>
        <w:pStyle w:val="ListBullet"/>
      </w:pPr>
      <w:r>
        <w:t>Reduced manual effort and time spent searching for jobs.</w:t>
      </w:r>
    </w:p>
    <w:p>
      <w:pPr>
        <w:pStyle w:val="ListBullet"/>
      </w:pPr>
      <w:r>
        <w:t>Personalized job recommendations with relevance scores.</w:t>
      </w:r>
    </w:p>
    <w:p>
      <w:pPr>
        <w:pStyle w:val="ListBullet"/>
      </w:pPr>
      <w:r>
        <w:t>Identification of skills that candidates may need to develop.</w:t>
      </w:r>
    </w:p>
    <w:p>
      <w:pPr>
        <w:pStyle w:val="ListBullet"/>
      </w:pPr>
      <w:r>
        <w:t>Improved accessibility to employment information.</w:t>
      </w:r>
    </w:p>
    <w:p>
      <w:pPr>
        <w:pStyle w:val="Heading1"/>
      </w:pPr>
      <w:r>
        <w:t>6. Sustainable Development Goals (SDGs)</w:t>
      </w:r>
    </w:p>
    <w:p>
      <w:pPr>
        <w:pStyle w:val="Heading2"/>
      </w:pPr>
      <w:r>
        <w:t>SDG 8: Decent Work and Economic Growth — Primary SDG</w:t>
      </w:r>
    </w:p>
    <w:p>
      <w:r>
        <w:t>This project supports SDG 8 by improving access to relevant employment information and helping job seekers discover opportunities that match their skills and qualifications. It promotes more efficient job searching and supports people's efforts to find productive employment.</w:t>
      </w:r>
    </w:p>
    <w:p>
      <w:pPr>
        <w:pStyle w:val="Heading2"/>
      </w:pPr>
      <w:r>
        <w:t>SDG 4: Quality Education</w:t>
      </w:r>
    </w:p>
    <w:p>
      <w:r>
        <w:t>The system can identify skills required for different job roles and help users recognize areas where additional education, training, or certification may be beneficial. This supports lifelong learning and career development.</w:t>
      </w:r>
    </w:p>
    <w:p>
      <w:pPr>
        <w:pStyle w:val="Heading2"/>
      </w:pPr>
      <w:r>
        <w:t>SDG 10: Reduced Inequalities</w:t>
      </w:r>
    </w:p>
    <w:p>
      <w:r>
        <w:t>The system can be designed to provide accessible and fair job recommendations based on relevant skills and qualifications. Careful testing for bias can help reduce unfair differences in recommendation quality.</w:t>
      </w:r>
    </w:p>
    <w:p>
      <w:pPr>
        <w:pStyle w:val="Heading1"/>
      </w:pPr>
      <w:r>
        <w:t>7. Conclusion</w:t>
      </w:r>
    </w:p>
    <w:p>
      <w:r>
        <w:t>A Machine Learning-Based Job Recommendation System provides an efficient way to connect job seekers with relevant employment opportunities. By combining Machine Learning, Natural Language Processing, TF-IDF, and similarity measurement, the system can analyze candidate profiles and rank suitable vacancies. It reduces manual searching and helps users explore career opportunities according to their skills and preferences. The system primarily supports SDG 8: Decent Work and Economic Growth, while also contributing to SDG 4: Quality Education and SDG 10: Reduced Inequalities through skill development and inclusive recommendation design.</w:t>
      </w:r>
    </w:p>
    <w:p>
      <w:pPr>
        <w:pStyle w:val="Heading1"/>
      </w:pPr>
      <w:r>
        <w:t>8. References</w:t>
      </w:r>
    </w:p>
    <w:p>
      <w:pPr>
        <w:pStyle w:val="ListBullet"/>
      </w:pPr>
      <w:r>
        <w:t>United Nations — SDG 8: Decent Work and Economic Growth. https://sdgs.un.org/goals/goal8</w:t>
      </w:r>
    </w:p>
    <w:p>
      <w:pPr>
        <w:pStyle w:val="ListBullet"/>
      </w:pPr>
      <w:r>
        <w:t>United Nations — SDG 4: Quality Education. https://sdgs.un.org/goals/goal4</w:t>
      </w:r>
    </w:p>
    <w:p>
      <w:pPr>
        <w:pStyle w:val="ListBullet"/>
      </w:pPr>
      <w:r>
        <w:t>United Nations — SDG 10: Reduced Inequalities. https://sdgs.un.org/goals/goal10</w:t>
      </w:r>
    </w:p>
    <w:p>
      <w:pPr>
        <w:pStyle w:val="ListBullet"/>
      </w:pPr>
      <w:r>
        <w:t>Scikit-learn Documentation — Text Feature Extraction. https://scikit-learn.org/stable/modules/feature_extraction.html</w:t>
      </w:r>
    </w:p>
    <w:p>
      <w:pPr>
        <w:pStyle w:val="ListBullet"/>
      </w:pPr>
      <w:r>
        <w:t>Scikit-learn Documentation — Cosine Similarity and Metrics. https://scikit-learn.org/stable/modules/metrics.html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Machine Learning-Based Job Recommendation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